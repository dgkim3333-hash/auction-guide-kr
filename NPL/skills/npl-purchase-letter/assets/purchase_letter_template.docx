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매 수 의 향 서</w:t>
      </w:r>
    </w:p>
    <w:p>
      <w:r>
        <w:rPr>
          <w:b w:val="0"/>
        </w:rPr>
        <w:t>1. 귀사의 무궁한 발전을 기원합니다.</w:t>
      </w:r>
    </w:p>
    <w:p>
      <w:r>
        <w:rPr>
          <w:b w:val="0"/>
        </w:rPr>
        <w:t>2. 본인은 아래와 같은 금액으로 귀사가 보유하고 계신 부실채권에 대하여 확정채권 양수도 계약방식으로 매수하고자 의향서를 제출합니다.</w:t>
      </w:r>
    </w:p>
    <w:p>
      <w:pPr>
        <w:jc w:val="center"/>
      </w:pPr>
      <w:r>
        <w:rPr>
          <w:b/>
        </w:rPr>
        <w:t>- 아 래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(1) 대상</w:t>
            </w:r>
          </w:p>
        </w:tc>
        <w:tc>
          <w:tcPr>
            <w:tcW w:type="dxa" w:w="4320"/>
          </w:tcPr>
          <w:p>
            <w:r>
              <w:t>* 물건소재지</w:t>
              <w:br/>
              <w:t xml:space="preserve">  - [물건소재지]</w:t>
            </w:r>
          </w:p>
        </w:tc>
      </w:tr>
      <w:tr>
        <w:tc>
          <w:tcPr>
            <w:tcW w:type="dxa" w:w="4320"/>
          </w:tcPr>
          <w:p>
            <w:r>
              <w:t>(2) 채권매수금액</w:t>
            </w:r>
          </w:p>
        </w:tc>
        <w:tc>
          <w:tcPr>
            <w:tcW w:type="dxa" w:w="4320"/>
          </w:tcPr>
          <w:p>
            <w:r>
              <w:t>금 : [한글금액] (₩[매수금액])</w:t>
            </w:r>
          </w:p>
        </w:tc>
      </w:tr>
      <w:tr>
        <w:tc>
          <w:tcPr>
            <w:tcW w:type="dxa" w:w="4320"/>
          </w:tcPr>
          <w:p>
            <w:r>
              <w:t>(3) 매수조건</w:t>
            </w:r>
          </w:p>
        </w:tc>
        <w:tc>
          <w:tcPr>
            <w:tcW w:type="dxa" w:w="4320"/>
          </w:tcPr>
          <w:p>
            <w:r>
              <w:t>* 계약시 계약금 10% 지급 (₩[계약금])</w:t>
              <w:br/>
              <w:t>* 확인되지 않은 당해세, 소액임차인, 임금채권등 발생시 매수가격에서 조정</w:t>
              <w:br/>
              <w:t>* 근저당권 이전비용 부담</w:t>
            </w:r>
          </w:p>
        </w:tc>
      </w:tr>
    </w:tbl>
    <w:p>
      <w:r>
        <w:rPr>
          <w:b w:val="0"/>
        </w:rPr>
        <w:t>위와 같이 매수하고자 의향서를 제출합니다.</w:t>
      </w:r>
    </w:p>
    <w:p>
      <w:r>
        <w:rPr>
          <w:b/>
        </w:rPr>
        <w:t>붙임 : 대부업등록증,사업자등록증,법인인감증명서,법인등기부등본 각1통</w:t>
      </w:r>
    </w:p>
    <w:p>
      <w:pPr>
        <w:jc w:val="center"/>
      </w:pPr>
      <w:r>
        <w:rPr>
          <w:b w:val="0"/>
        </w:rPr>
        <w:t>[YYYY]년 [M]월 [D]일</w:t>
      </w:r>
    </w:p>
    <w:p>
      <w:r>
        <w:rPr>
          <w:b w:val="0"/>
        </w:rPr>
        <w:t>매수희망자 : 주식회사 [내 회사명]</w:t>
      </w:r>
    </w:p>
    <w:p>
      <w:r>
        <w:rPr>
          <w:b w:val="0"/>
        </w:rPr>
        <w:t>대부업등록번호 : [대부업등록번호]</w:t>
      </w:r>
    </w:p>
    <w:p>
      <w:r>
        <w:rPr>
          <w:b w:val="0"/>
        </w:rPr>
        <w:t>법인등록번호 : [법인등록번호]</w:t>
      </w:r>
    </w:p>
    <w:p>
      <w:r>
        <w:rPr>
          <w:b w:val="0"/>
        </w:rPr>
        <w:t>주소 : [회사 주소]</w:t>
      </w:r>
    </w:p>
    <w:p>
      <w:r>
        <w:rPr>
          <w:b w:val="0"/>
        </w:rPr>
        <w:t>연락처 : [연락처] ([담당자])</w:t>
      </w:r>
    </w:p>
    <w:p>
      <w:pPr>
        <w:jc w:val="center"/>
      </w:pPr>
      <w:r>
        <w:rPr>
          <w:b/>
          <w:sz w:val="32"/>
        </w:rPr>
        <w:t>[채권 보유 기관명] 귀중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